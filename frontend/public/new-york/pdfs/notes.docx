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9F45DB" w14:paraId="72C49442" w14:textId="77777777">
        <w:trPr>
          <w:jc w:val="center"/>
        </w:trPr>
        <w:tc>
          <w:tcPr>
            <w:tcW w:w="5184" w:type="dxa"/>
            <w:shd w:val="clear" w:color="auto" w:fill="030C40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8D016B7" w14:textId="77777777" w:rsidR="009F45DB" w:rsidRDefault="00000000">
            <w:r>
              <w:rPr>
                <w:b/>
                <w:color w:val="FFFFFF"/>
                <w:sz w:val="20"/>
              </w:rPr>
              <w:t>LEAD ASPIRE</w:t>
            </w:r>
          </w:p>
        </w:tc>
        <w:tc>
          <w:tcPr>
            <w:tcW w:w="5184" w:type="dxa"/>
            <w:shd w:val="clear" w:color="auto" w:fill="030C40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2041C76" w14:textId="77777777" w:rsidR="009F45DB" w:rsidRDefault="00000000">
            <w:pPr>
              <w:jc w:val="right"/>
            </w:pPr>
            <w:r>
              <w:rPr>
                <w:b/>
                <w:color w:val="A58BFF"/>
                <w:sz w:val="16"/>
              </w:rPr>
              <w:t>01 / DISCOVER  •  DISCOVERY NOTES</w:t>
            </w:r>
          </w:p>
        </w:tc>
      </w:tr>
    </w:tbl>
    <w:p w14:paraId="7A78AD6C" w14:textId="77777777" w:rsidR="009F45DB" w:rsidRDefault="00000000">
      <w:pPr>
        <w:spacing w:after="40"/>
      </w:pPr>
      <w:r>
        <w:rPr>
          <w:b/>
          <w:color w:val="030C40"/>
          <w:sz w:val="50"/>
        </w:rPr>
        <w:t>Discovery Notes</w:t>
      </w:r>
    </w:p>
    <w:p w14:paraId="02A20C56" w14:textId="77777777" w:rsidR="009F45DB" w:rsidRDefault="00000000">
      <w:r>
        <w:rPr>
          <w:color w:val="69708A"/>
          <w:sz w:val="20"/>
        </w:rPr>
        <w:t>Use this template during your customer conversation. Capture evidence, not just impressions.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9F45DB" w14:paraId="71876FA0" w14:textId="77777777">
        <w:trPr>
          <w:jc w:val="center"/>
        </w:trPr>
        <w:tc>
          <w:tcPr>
            <w:tcW w:w="2592" w:type="dxa"/>
            <w:shd w:val="clear" w:color="auto" w:fill="F1EE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BFFBB6" w14:textId="77777777" w:rsidR="009F45DB" w:rsidRDefault="00000000">
            <w:r>
              <w:rPr>
                <w:b/>
                <w:color w:val="7557FF"/>
                <w:sz w:val="15"/>
              </w:rPr>
              <w:t>Team Name</w:t>
            </w:r>
          </w:p>
        </w:tc>
        <w:tc>
          <w:tcPr>
            <w:tcW w:w="2592" w:type="dxa"/>
            <w:shd w:val="clear" w:color="auto" w:fill="F1EE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283EFF" w14:textId="77777777" w:rsidR="009F45DB" w:rsidRDefault="00000000">
            <w:r>
              <w:rPr>
                <w:b/>
                <w:color w:val="7557FF"/>
                <w:sz w:val="15"/>
              </w:rPr>
              <w:t>Date</w:t>
            </w:r>
          </w:p>
        </w:tc>
        <w:tc>
          <w:tcPr>
            <w:tcW w:w="2592" w:type="dxa"/>
            <w:shd w:val="clear" w:color="auto" w:fill="F1EE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05B13A" w14:textId="77777777" w:rsidR="009F45DB" w:rsidRDefault="00000000">
            <w:r>
              <w:rPr>
                <w:b/>
                <w:color w:val="7557FF"/>
                <w:sz w:val="15"/>
              </w:rPr>
              <w:t>Customer / Stakeholder</w:t>
            </w:r>
          </w:p>
        </w:tc>
        <w:tc>
          <w:tcPr>
            <w:tcW w:w="2592" w:type="dxa"/>
            <w:shd w:val="clear" w:color="auto" w:fill="F1EE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6CC9D3" w14:textId="77777777" w:rsidR="009F45DB" w:rsidRDefault="00000000">
            <w:r>
              <w:rPr>
                <w:b/>
                <w:color w:val="7557FF"/>
                <w:sz w:val="15"/>
              </w:rPr>
              <w:t>Role</w:t>
            </w:r>
          </w:p>
        </w:tc>
      </w:tr>
      <w:tr w:rsidR="009F45DB" w14:paraId="61440B0E" w14:textId="77777777">
        <w:trPr>
          <w:jc w:val="center"/>
        </w:trPr>
        <w:tc>
          <w:tcPr>
            <w:tcW w:w="2592" w:type="dxa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73D2545E" w14:textId="77777777" w:rsidR="009F45DB" w:rsidRDefault="00000000">
            <w:r>
              <w:rPr>
                <w:i/>
                <w:color w:val="969AAA"/>
                <w:sz w:val="16"/>
              </w:rPr>
              <w:t>Click or type here</w:t>
            </w:r>
          </w:p>
        </w:tc>
        <w:tc>
          <w:tcPr>
            <w:tcW w:w="2592" w:type="dxa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66FB951B" w14:textId="77777777" w:rsidR="009F45DB" w:rsidRDefault="00000000">
            <w:r>
              <w:rPr>
                <w:i/>
                <w:color w:val="969AAA"/>
                <w:sz w:val="16"/>
              </w:rPr>
              <w:t>Click or type here</w:t>
            </w:r>
          </w:p>
        </w:tc>
        <w:tc>
          <w:tcPr>
            <w:tcW w:w="2592" w:type="dxa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5C94097E" w14:textId="144FDB17" w:rsidR="009F45DB" w:rsidRDefault="00000000">
            <w:r>
              <w:rPr>
                <w:i/>
                <w:color w:val="969AAA"/>
                <w:sz w:val="16"/>
              </w:rPr>
              <w:t>Click or type here</w:t>
            </w:r>
          </w:p>
        </w:tc>
        <w:tc>
          <w:tcPr>
            <w:tcW w:w="2592" w:type="dxa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63D1B10" w14:textId="77777777" w:rsidR="009F45DB" w:rsidRDefault="00000000">
            <w:r>
              <w:rPr>
                <w:i/>
                <w:color w:val="969AAA"/>
                <w:sz w:val="16"/>
              </w:rPr>
              <w:t>Click or type here</w:t>
            </w:r>
          </w:p>
        </w:tc>
      </w:tr>
    </w:tbl>
    <w:p w14:paraId="0A68F48D" w14:textId="77777777" w:rsidR="009F45DB" w:rsidRDefault="00000000">
      <w:pPr>
        <w:spacing w:before="160" w:after="160"/>
      </w:pPr>
      <w:r>
        <w:rPr>
          <w:b/>
          <w:color w:val="7557FF"/>
        </w:rPr>
        <w:t xml:space="preserve">LISTEN &gt; TALK   </w:t>
      </w:r>
      <w:r>
        <w:rPr>
          <w:sz w:val="17"/>
        </w:rPr>
        <w:t>Write down examples, quotes, numbers, workarounds, and moments of friction. You do not need to fill every box during the conversation.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0"/>
        <w:gridCol w:w="9828"/>
      </w:tblGrid>
      <w:tr w:rsidR="009F45DB" w14:paraId="7D011453" w14:textId="77777777" w:rsidTr="00CE6892">
        <w:trPr>
          <w:jc w:val="center"/>
        </w:trPr>
        <w:tc>
          <w:tcPr>
            <w:tcW w:w="540" w:type="dxa"/>
            <w:shd w:val="clear" w:color="auto" w:fill="7557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77A7E3D" w14:textId="77777777" w:rsidR="009F45D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01</w:t>
            </w:r>
          </w:p>
        </w:tc>
        <w:tc>
          <w:tcPr>
            <w:tcW w:w="9828" w:type="dxa"/>
            <w:shd w:val="clear" w:color="auto" w:fill="F1EE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49F321" w14:textId="77777777" w:rsidR="009F45DB" w:rsidRDefault="00000000">
            <w:r>
              <w:rPr>
                <w:b/>
                <w:color w:val="030C40"/>
                <w:sz w:val="22"/>
              </w:rPr>
              <w:t>Current State</w:t>
            </w:r>
            <w:r>
              <w:rPr>
                <w:color w:val="69708A"/>
                <w:sz w:val="16"/>
              </w:rPr>
              <w:br/>
              <w:t>How does this work today? Capture the main steps, what happens from beginning to end, and any tools or systems they use.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9F45DB" w14:paraId="143F1F4B" w14:textId="77777777">
        <w:trPr>
          <w:jc w:val="center"/>
        </w:trPr>
        <w:tc>
          <w:tcPr>
            <w:tcW w:w="10368" w:type="dxa"/>
            <w:shd w:val="clear" w:color="auto" w:fill="FAFAF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D759E1A" w14:textId="77777777" w:rsidR="009F45DB" w:rsidRDefault="00000000">
            <w:r>
              <w:rPr>
                <w:color w:val="CDD0DC"/>
                <w:sz w:val="16"/>
              </w:rPr>
              <w:t>________________________________________________________________________________</w:t>
            </w:r>
            <w:r>
              <w:rPr>
                <w:color w:val="CDD0DC"/>
                <w:sz w:val="16"/>
              </w:rPr>
              <w:br/>
              <w:t>________________________________________________________________________________</w:t>
            </w:r>
            <w:r>
              <w:rPr>
                <w:color w:val="CDD0DC"/>
                <w:sz w:val="16"/>
              </w:rPr>
              <w:br/>
              <w:t>________________________________________________________________________________</w:t>
            </w:r>
            <w:r>
              <w:rPr>
                <w:color w:val="CDD0DC"/>
                <w:sz w:val="16"/>
              </w:rPr>
              <w:br/>
              <w:t>________________________________________________________________________________</w:t>
            </w:r>
            <w:r>
              <w:rPr>
                <w:color w:val="CDD0DC"/>
                <w:sz w:val="16"/>
              </w:rPr>
              <w:br/>
            </w:r>
          </w:p>
        </w:tc>
      </w:tr>
    </w:tbl>
    <w:p w14:paraId="54A03D89" w14:textId="77777777" w:rsidR="009F45DB" w:rsidRDefault="009F45DB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0"/>
        <w:gridCol w:w="9828"/>
      </w:tblGrid>
      <w:tr w:rsidR="009F45DB" w14:paraId="233ED0C7" w14:textId="77777777" w:rsidTr="00CE6892">
        <w:trPr>
          <w:jc w:val="center"/>
        </w:trPr>
        <w:tc>
          <w:tcPr>
            <w:tcW w:w="540" w:type="dxa"/>
            <w:shd w:val="clear" w:color="auto" w:fill="7557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265A0F0" w14:textId="77777777" w:rsidR="009F45D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02</w:t>
            </w:r>
          </w:p>
        </w:tc>
        <w:tc>
          <w:tcPr>
            <w:tcW w:w="9828" w:type="dxa"/>
            <w:shd w:val="clear" w:color="auto" w:fill="F1EE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FDBEDCE" w14:textId="77777777" w:rsidR="009F45DB" w:rsidRDefault="00000000">
            <w:r>
              <w:rPr>
                <w:b/>
                <w:color w:val="030C40"/>
                <w:sz w:val="22"/>
              </w:rPr>
              <w:t>People &amp; Stakeholders</w:t>
            </w:r>
            <w:r>
              <w:rPr>
                <w:color w:val="69708A"/>
                <w:sz w:val="16"/>
              </w:rPr>
              <w:br/>
              <w:t>Who is involved? Write down who does the work, who makes decisions, and who is affected by the outcome.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9F45DB" w14:paraId="08B9F006" w14:textId="77777777">
        <w:trPr>
          <w:jc w:val="center"/>
        </w:trPr>
        <w:tc>
          <w:tcPr>
            <w:tcW w:w="10368" w:type="dxa"/>
            <w:shd w:val="clear" w:color="auto" w:fill="FAFAF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BDC2D12" w14:textId="77777777" w:rsidR="009F45DB" w:rsidRDefault="00000000">
            <w:r>
              <w:rPr>
                <w:color w:val="CDD0DC"/>
                <w:sz w:val="16"/>
              </w:rPr>
              <w:t>________________________________________________________________________________</w:t>
            </w:r>
            <w:r>
              <w:rPr>
                <w:color w:val="CDD0DC"/>
                <w:sz w:val="16"/>
              </w:rPr>
              <w:br/>
              <w:t>________________________________________________________________________________</w:t>
            </w:r>
            <w:r>
              <w:rPr>
                <w:color w:val="CDD0DC"/>
                <w:sz w:val="16"/>
              </w:rPr>
              <w:br/>
              <w:t>________________________________________________________________________________</w:t>
            </w:r>
            <w:r>
              <w:rPr>
                <w:color w:val="CDD0DC"/>
                <w:sz w:val="16"/>
              </w:rPr>
              <w:br/>
              <w:t>________________________________________________________________________________</w:t>
            </w:r>
            <w:r>
              <w:rPr>
                <w:color w:val="CDD0DC"/>
                <w:sz w:val="16"/>
              </w:rPr>
              <w:br/>
            </w:r>
          </w:p>
        </w:tc>
      </w:tr>
    </w:tbl>
    <w:p w14:paraId="6039B98B" w14:textId="77777777" w:rsidR="009F45DB" w:rsidRDefault="009F45DB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0"/>
        <w:gridCol w:w="9828"/>
      </w:tblGrid>
      <w:tr w:rsidR="009F45DB" w14:paraId="2D3A104A" w14:textId="77777777" w:rsidTr="00CE6892">
        <w:trPr>
          <w:jc w:val="center"/>
        </w:trPr>
        <w:tc>
          <w:tcPr>
            <w:tcW w:w="540" w:type="dxa"/>
            <w:shd w:val="clear" w:color="auto" w:fill="7557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18FFF83" w14:textId="77777777" w:rsidR="009F45D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03</w:t>
            </w:r>
          </w:p>
        </w:tc>
        <w:tc>
          <w:tcPr>
            <w:tcW w:w="9828" w:type="dxa"/>
            <w:shd w:val="clear" w:color="auto" w:fill="F1EE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C49FB4A" w14:textId="77777777" w:rsidR="009F45DB" w:rsidRDefault="00000000">
            <w:r>
              <w:rPr>
                <w:b/>
                <w:color w:val="030C40"/>
                <w:sz w:val="22"/>
              </w:rPr>
              <w:t>Pain Points &amp; Friction</w:t>
            </w:r>
            <w:r>
              <w:rPr>
                <w:color w:val="69708A"/>
                <w:sz w:val="16"/>
              </w:rPr>
              <w:br/>
              <w:t>What is difficult, slow, repetitive, confusing, frustrating, or risky? Note the moments where the customer struggles most.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9F45DB" w14:paraId="4D40D4A7" w14:textId="77777777">
        <w:trPr>
          <w:jc w:val="center"/>
        </w:trPr>
        <w:tc>
          <w:tcPr>
            <w:tcW w:w="10368" w:type="dxa"/>
            <w:shd w:val="clear" w:color="auto" w:fill="FAFAF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78FA886" w14:textId="77777777" w:rsidR="009F45DB" w:rsidRDefault="00000000">
            <w:r>
              <w:rPr>
                <w:color w:val="CDD0DC"/>
                <w:sz w:val="16"/>
              </w:rPr>
              <w:t>________________________________________________________________________________</w:t>
            </w:r>
            <w:r>
              <w:rPr>
                <w:color w:val="CDD0DC"/>
                <w:sz w:val="16"/>
              </w:rPr>
              <w:br/>
              <w:t>________________________________________________________________________________</w:t>
            </w:r>
            <w:r>
              <w:rPr>
                <w:color w:val="CDD0DC"/>
                <w:sz w:val="16"/>
              </w:rPr>
              <w:br/>
              <w:t>________________________________________________________________________________</w:t>
            </w:r>
            <w:r>
              <w:rPr>
                <w:color w:val="CDD0DC"/>
                <w:sz w:val="16"/>
              </w:rPr>
              <w:br/>
              <w:t>________________________________________________________________________________</w:t>
            </w:r>
            <w:r>
              <w:rPr>
                <w:color w:val="CDD0DC"/>
                <w:sz w:val="16"/>
              </w:rPr>
              <w:br/>
            </w:r>
          </w:p>
        </w:tc>
      </w:tr>
    </w:tbl>
    <w:p w14:paraId="4B2AD871" w14:textId="77777777" w:rsidR="009F45DB" w:rsidRDefault="009F45DB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0"/>
        <w:gridCol w:w="9828"/>
      </w:tblGrid>
      <w:tr w:rsidR="009F45DB" w14:paraId="2CB0D17F" w14:textId="77777777" w:rsidTr="00CE6892">
        <w:trPr>
          <w:jc w:val="center"/>
        </w:trPr>
        <w:tc>
          <w:tcPr>
            <w:tcW w:w="540" w:type="dxa"/>
            <w:shd w:val="clear" w:color="auto" w:fill="7557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5BE55B8" w14:textId="77777777" w:rsidR="009F45D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04</w:t>
            </w:r>
          </w:p>
        </w:tc>
        <w:tc>
          <w:tcPr>
            <w:tcW w:w="9828" w:type="dxa"/>
            <w:shd w:val="clear" w:color="auto" w:fill="F1EE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EB588C" w14:textId="77777777" w:rsidR="009F45DB" w:rsidRDefault="00000000">
            <w:r>
              <w:rPr>
                <w:b/>
                <w:color w:val="030C40"/>
                <w:sz w:val="22"/>
              </w:rPr>
              <w:t>Evidence &amp; Examples</w:t>
            </w:r>
            <w:r>
              <w:rPr>
                <w:color w:val="69708A"/>
                <w:sz w:val="16"/>
              </w:rPr>
              <w:br/>
              <w:t>What examples, stories, numbers, or specific situations did you hear? Capture evidence instead of assumptions.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9F45DB" w14:paraId="3DECE56B" w14:textId="77777777">
        <w:trPr>
          <w:jc w:val="center"/>
        </w:trPr>
        <w:tc>
          <w:tcPr>
            <w:tcW w:w="10368" w:type="dxa"/>
            <w:shd w:val="clear" w:color="auto" w:fill="FAFAF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661B86D" w14:textId="77777777" w:rsidR="009F45DB" w:rsidRDefault="00000000">
            <w:r>
              <w:rPr>
                <w:color w:val="CDD0DC"/>
                <w:sz w:val="16"/>
              </w:rPr>
              <w:t>________________________________________________________________________________</w:t>
            </w:r>
            <w:r>
              <w:rPr>
                <w:color w:val="CDD0DC"/>
                <w:sz w:val="16"/>
              </w:rPr>
              <w:br/>
              <w:t>________________________________________________________________________________</w:t>
            </w:r>
            <w:r>
              <w:rPr>
                <w:color w:val="CDD0DC"/>
                <w:sz w:val="16"/>
              </w:rPr>
              <w:br/>
              <w:t>________________________________________________________________________________</w:t>
            </w:r>
            <w:r>
              <w:rPr>
                <w:color w:val="CDD0DC"/>
                <w:sz w:val="16"/>
              </w:rPr>
              <w:br/>
            </w:r>
            <w:r>
              <w:rPr>
                <w:color w:val="CDD0DC"/>
                <w:sz w:val="16"/>
              </w:rPr>
              <w:lastRenderedPageBreak/>
              <w:t>________________________________________________________________________________</w:t>
            </w:r>
            <w:r>
              <w:rPr>
                <w:color w:val="CDD0DC"/>
                <w:sz w:val="16"/>
              </w:rPr>
              <w:br/>
            </w:r>
          </w:p>
        </w:tc>
      </w:tr>
    </w:tbl>
    <w:p w14:paraId="442A2013" w14:textId="77777777" w:rsidR="009F45DB" w:rsidRDefault="009F45DB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0"/>
        <w:gridCol w:w="9828"/>
      </w:tblGrid>
      <w:tr w:rsidR="009F45DB" w14:paraId="71977F9C" w14:textId="77777777" w:rsidTr="00CE6892">
        <w:trPr>
          <w:jc w:val="center"/>
        </w:trPr>
        <w:tc>
          <w:tcPr>
            <w:tcW w:w="540" w:type="dxa"/>
            <w:shd w:val="clear" w:color="auto" w:fill="7557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F1D4974" w14:textId="77777777" w:rsidR="009F45D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05</w:t>
            </w:r>
          </w:p>
        </w:tc>
        <w:tc>
          <w:tcPr>
            <w:tcW w:w="9828" w:type="dxa"/>
            <w:shd w:val="clear" w:color="auto" w:fill="F1EE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97A4BB" w14:textId="77777777" w:rsidR="009F45DB" w:rsidRDefault="00000000">
            <w:r>
              <w:rPr>
                <w:b/>
                <w:color w:val="030C40"/>
                <w:sz w:val="22"/>
              </w:rPr>
              <w:t>Impact</w:t>
            </w:r>
            <w:r>
              <w:rPr>
                <w:color w:val="69708A"/>
                <w:sz w:val="16"/>
              </w:rPr>
              <w:br/>
              <w:t>Why does this matter, and who does it affect? Think about time, quality, cost, risk, customer experience, or employee experience.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9F45DB" w14:paraId="2466FC10" w14:textId="77777777">
        <w:trPr>
          <w:jc w:val="center"/>
        </w:trPr>
        <w:tc>
          <w:tcPr>
            <w:tcW w:w="10368" w:type="dxa"/>
            <w:shd w:val="clear" w:color="auto" w:fill="FAFAF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C07702B" w14:textId="77777777" w:rsidR="009F45DB" w:rsidRDefault="00000000">
            <w:r>
              <w:rPr>
                <w:color w:val="CDD0DC"/>
                <w:sz w:val="16"/>
              </w:rPr>
              <w:t>________________________________________________________________________________</w:t>
            </w:r>
            <w:r>
              <w:rPr>
                <w:color w:val="CDD0DC"/>
                <w:sz w:val="16"/>
              </w:rPr>
              <w:br/>
              <w:t>________________________________________________________________________________</w:t>
            </w:r>
            <w:r>
              <w:rPr>
                <w:color w:val="CDD0DC"/>
                <w:sz w:val="16"/>
              </w:rPr>
              <w:br/>
              <w:t>________________________________________________________________________________</w:t>
            </w:r>
            <w:r>
              <w:rPr>
                <w:color w:val="CDD0DC"/>
                <w:sz w:val="16"/>
              </w:rPr>
              <w:br/>
              <w:t>________________________________________________________________________________</w:t>
            </w:r>
            <w:r>
              <w:rPr>
                <w:color w:val="CDD0DC"/>
                <w:sz w:val="16"/>
              </w:rPr>
              <w:br/>
            </w:r>
          </w:p>
        </w:tc>
      </w:tr>
    </w:tbl>
    <w:p w14:paraId="1DE0AE82" w14:textId="77777777" w:rsidR="009F45DB" w:rsidRDefault="009F45DB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0"/>
        <w:gridCol w:w="9828"/>
      </w:tblGrid>
      <w:tr w:rsidR="009F45DB" w14:paraId="365ACEFD" w14:textId="77777777" w:rsidTr="00CE6892">
        <w:trPr>
          <w:jc w:val="center"/>
        </w:trPr>
        <w:tc>
          <w:tcPr>
            <w:tcW w:w="540" w:type="dxa"/>
            <w:shd w:val="clear" w:color="auto" w:fill="7557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F9369A6" w14:textId="77777777" w:rsidR="009F45D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06</w:t>
            </w:r>
          </w:p>
        </w:tc>
        <w:tc>
          <w:tcPr>
            <w:tcW w:w="9828" w:type="dxa"/>
            <w:shd w:val="clear" w:color="auto" w:fill="F1EE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548D686" w14:textId="77777777" w:rsidR="009F45DB" w:rsidRDefault="00000000">
            <w:r>
              <w:rPr>
                <w:b/>
                <w:color w:val="030C40"/>
                <w:sz w:val="22"/>
              </w:rPr>
              <w:t>Workarounds</w:t>
            </w:r>
            <w:r>
              <w:rPr>
                <w:color w:val="69708A"/>
                <w:sz w:val="16"/>
              </w:rPr>
              <w:br/>
              <w:t>What does the customer do today to work around the problem? Note any manual fixes, extra steps, or temporary solutions.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9F45DB" w14:paraId="6B257801" w14:textId="77777777">
        <w:trPr>
          <w:jc w:val="center"/>
        </w:trPr>
        <w:tc>
          <w:tcPr>
            <w:tcW w:w="10368" w:type="dxa"/>
            <w:shd w:val="clear" w:color="auto" w:fill="FAFAF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4C3807F" w14:textId="77777777" w:rsidR="009F45DB" w:rsidRDefault="00000000">
            <w:r>
              <w:rPr>
                <w:color w:val="CDD0DC"/>
                <w:sz w:val="16"/>
              </w:rPr>
              <w:t>________________________________________________________________________________</w:t>
            </w:r>
            <w:r>
              <w:rPr>
                <w:color w:val="CDD0DC"/>
                <w:sz w:val="16"/>
              </w:rPr>
              <w:br/>
              <w:t>________________________________________________________________________________</w:t>
            </w:r>
            <w:r>
              <w:rPr>
                <w:color w:val="CDD0DC"/>
                <w:sz w:val="16"/>
              </w:rPr>
              <w:br/>
              <w:t>________________________________________________________________________________</w:t>
            </w:r>
            <w:r>
              <w:rPr>
                <w:color w:val="CDD0DC"/>
                <w:sz w:val="16"/>
              </w:rPr>
              <w:br/>
              <w:t>________________________________________________________________________________</w:t>
            </w:r>
            <w:r>
              <w:rPr>
                <w:color w:val="CDD0DC"/>
                <w:sz w:val="16"/>
              </w:rPr>
              <w:br/>
            </w:r>
          </w:p>
        </w:tc>
      </w:tr>
    </w:tbl>
    <w:p w14:paraId="17799F79" w14:textId="77777777" w:rsidR="009F45DB" w:rsidRDefault="009F45DB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0"/>
        <w:gridCol w:w="9828"/>
      </w:tblGrid>
      <w:tr w:rsidR="009F45DB" w14:paraId="6D3C3848" w14:textId="77777777" w:rsidTr="00CE6892">
        <w:trPr>
          <w:jc w:val="center"/>
        </w:trPr>
        <w:tc>
          <w:tcPr>
            <w:tcW w:w="540" w:type="dxa"/>
            <w:shd w:val="clear" w:color="auto" w:fill="7557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FE7A805" w14:textId="77777777" w:rsidR="009F45D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07</w:t>
            </w:r>
          </w:p>
        </w:tc>
        <w:tc>
          <w:tcPr>
            <w:tcW w:w="9828" w:type="dxa"/>
            <w:shd w:val="clear" w:color="auto" w:fill="F1EE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5259118" w14:textId="77777777" w:rsidR="009F45DB" w:rsidRDefault="00000000">
            <w:r>
              <w:rPr>
                <w:b/>
                <w:color w:val="030C40"/>
                <w:sz w:val="22"/>
              </w:rPr>
              <w:t>Constraints &amp; Dependencies</w:t>
            </w:r>
            <w:r>
              <w:rPr>
                <w:color w:val="69708A"/>
                <w:sz w:val="16"/>
              </w:rPr>
              <w:br/>
              <w:t>What limitations do we need to respect? Think about data, access, security, privacy, compliance, systems, teams, or dependencies.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9F45DB" w14:paraId="7ACB6711" w14:textId="77777777">
        <w:trPr>
          <w:jc w:val="center"/>
        </w:trPr>
        <w:tc>
          <w:tcPr>
            <w:tcW w:w="10368" w:type="dxa"/>
            <w:shd w:val="clear" w:color="auto" w:fill="FAFAF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A4817F2" w14:textId="77777777" w:rsidR="009F45DB" w:rsidRDefault="00000000">
            <w:r>
              <w:rPr>
                <w:color w:val="CDD0DC"/>
                <w:sz w:val="16"/>
              </w:rPr>
              <w:t>________________________________________________________________________________</w:t>
            </w:r>
            <w:r>
              <w:rPr>
                <w:color w:val="CDD0DC"/>
                <w:sz w:val="16"/>
              </w:rPr>
              <w:br/>
              <w:t>________________________________________________________________________________</w:t>
            </w:r>
            <w:r>
              <w:rPr>
                <w:color w:val="CDD0DC"/>
                <w:sz w:val="16"/>
              </w:rPr>
              <w:br/>
              <w:t>________________________________________________________________________________</w:t>
            </w:r>
            <w:r>
              <w:rPr>
                <w:color w:val="CDD0DC"/>
                <w:sz w:val="16"/>
              </w:rPr>
              <w:br/>
              <w:t>________________________________________________________________________________</w:t>
            </w:r>
            <w:r>
              <w:rPr>
                <w:color w:val="CDD0DC"/>
                <w:sz w:val="16"/>
              </w:rPr>
              <w:br/>
            </w:r>
          </w:p>
        </w:tc>
      </w:tr>
    </w:tbl>
    <w:p w14:paraId="683DF44E" w14:textId="77777777" w:rsidR="009F45DB" w:rsidRDefault="009F45DB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30"/>
        <w:gridCol w:w="9738"/>
      </w:tblGrid>
      <w:tr w:rsidR="009F45DB" w14:paraId="0EEDD3F7" w14:textId="77777777" w:rsidTr="00CE6892">
        <w:trPr>
          <w:jc w:val="center"/>
        </w:trPr>
        <w:tc>
          <w:tcPr>
            <w:tcW w:w="630" w:type="dxa"/>
            <w:shd w:val="clear" w:color="auto" w:fill="7557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BD23B5D" w14:textId="77777777" w:rsidR="009F45D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08</w:t>
            </w:r>
          </w:p>
        </w:tc>
        <w:tc>
          <w:tcPr>
            <w:tcW w:w="9738" w:type="dxa"/>
            <w:shd w:val="clear" w:color="auto" w:fill="F1EE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B3C2F42" w14:textId="77777777" w:rsidR="009F45DB" w:rsidRDefault="00000000">
            <w:r>
              <w:rPr>
                <w:b/>
                <w:color w:val="030C40"/>
                <w:sz w:val="22"/>
              </w:rPr>
              <w:t>Desired Outcome / Success</w:t>
            </w:r>
            <w:r>
              <w:rPr>
                <w:color w:val="69708A"/>
                <w:sz w:val="16"/>
              </w:rPr>
              <w:br/>
              <w:t>What would better look like? Write down what the customer wants to improve and how they would know it worked.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9F45DB" w14:paraId="1A342D62" w14:textId="77777777">
        <w:trPr>
          <w:jc w:val="center"/>
        </w:trPr>
        <w:tc>
          <w:tcPr>
            <w:tcW w:w="10368" w:type="dxa"/>
            <w:shd w:val="clear" w:color="auto" w:fill="FAFAF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4E96E2A" w14:textId="77777777" w:rsidR="009F45DB" w:rsidRDefault="00000000">
            <w:r>
              <w:rPr>
                <w:color w:val="CDD0DC"/>
                <w:sz w:val="16"/>
              </w:rPr>
              <w:t>________________________________________________________________________________</w:t>
            </w:r>
            <w:r>
              <w:rPr>
                <w:color w:val="CDD0DC"/>
                <w:sz w:val="16"/>
              </w:rPr>
              <w:br/>
              <w:t>________________________________________________________________________________</w:t>
            </w:r>
            <w:r>
              <w:rPr>
                <w:color w:val="CDD0DC"/>
                <w:sz w:val="16"/>
              </w:rPr>
              <w:br/>
              <w:t>________________________________________________________________________________</w:t>
            </w:r>
            <w:r>
              <w:rPr>
                <w:color w:val="CDD0DC"/>
                <w:sz w:val="16"/>
              </w:rPr>
              <w:br/>
              <w:t>________________________________________________________________________________</w:t>
            </w:r>
            <w:r>
              <w:rPr>
                <w:color w:val="CDD0DC"/>
                <w:sz w:val="16"/>
              </w:rPr>
              <w:br/>
            </w:r>
          </w:p>
        </w:tc>
      </w:tr>
    </w:tbl>
    <w:p w14:paraId="5EBDC032" w14:textId="77777777" w:rsidR="009F45DB" w:rsidRDefault="009F45DB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30"/>
        <w:gridCol w:w="9738"/>
      </w:tblGrid>
      <w:tr w:rsidR="009F45DB" w14:paraId="14B2C325" w14:textId="77777777" w:rsidTr="00CE6892">
        <w:trPr>
          <w:jc w:val="center"/>
        </w:trPr>
        <w:tc>
          <w:tcPr>
            <w:tcW w:w="630" w:type="dxa"/>
            <w:shd w:val="clear" w:color="auto" w:fill="7557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08335D3" w14:textId="77777777" w:rsidR="009F45D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09</w:t>
            </w:r>
          </w:p>
        </w:tc>
        <w:tc>
          <w:tcPr>
            <w:tcW w:w="9738" w:type="dxa"/>
            <w:shd w:val="clear" w:color="auto" w:fill="F1EE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4B4BC90" w14:textId="77777777" w:rsidR="009F45DB" w:rsidRDefault="00000000">
            <w:r>
              <w:rPr>
                <w:b/>
                <w:color w:val="030C40"/>
                <w:sz w:val="22"/>
              </w:rPr>
              <w:t>Key Quotes &amp; Signals</w:t>
            </w:r>
            <w:r>
              <w:rPr>
                <w:color w:val="69708A"/>
                <w:sz w:val="16"/>
              </w:rPr>
              <w:br/>
              <w:t>What did the customer say that felt especially important? Capture short quotes or signals your team should remember.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9F45DB" w14:paraId="60B2235F" w14:textId="77777777">
        <w:trPr>
          <w:jc w:val="center"/>
        </w:trPr>
        <w:tc>
          <w:tcPr>
            <w:tcW w:w="10368" w:type="dxa"/>
            <w:shd w:val="clear" w:color="auto" w:fill="FAFAF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8F52C53" w14:textId="77777777" w:rsidR="009F45DB" w:rsidRDefault="00000000">
            <w:r>
              <w:rPr>
                <w:color w:val="CDD0DC"/>
                <w:sz w:val="16"/>
              </w:rPr>
              <w:t>________________________________________________________________________________</w:t>
            </w:r>
            <w:r>
              <w:rPr>
                <w:color w:val="CDD0DC"/>
                <w:sz w:val="16"/>
              </w:rPr>
              <w:br/>
              <w:t>________________________________________________________________________________</w:t>
            </w:r>
            <w:r>
              <w:rPr>
                <w:color w:val="CDD0DC"/>
                <w:sz w:val="16"/>
              </w:rPr>
              <w:br/>
            </w:r>
            <w:r>
              <w:rPr>
                <w:color w:val="CDD0DC"/>
                <w:sz w:val="16"/>
              </w:rPr>
              <w:lastRenderedPageBreak/>
              <w:t>________________________________________________________________________________</w:t>
            </w:r>
            <w:r>
              <w:rPr>
                <w:color w:val="CDD0DC"/>
                <w:sz w:val="16"/>
              </w:rPr>
              <w:br/>
              <w:t>________________________________________________________________________________</w:t>
            </w:r>
            <w:r>
              <w:rPr>
                <w:color w:val="CDD0DC"/>
                <w:sz w:val="16"/>
              </w:rPr>
              <w:br/>
            </w:r>
          </w:p>
        </w:tc>
      </w:tr>
    </w:tbl>
    <w:p w14:paraId="2D03EEB2" w14:textId="77777777" w:rsidR="009F45DB" w:rsidRDefault="009F45DB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30"/>
        <w:gridCol w:w="9738"/>
      </w:tblGrid>
      <w:tr w:rsidR="009F45DB" w14:paraId="6483F896" w14:textId="77777777" w:rsidTr="00CE6892">
        <w:trPr>
          <w:jc w:val="center"/>
        </w:trPr>
        <w:tc>
          <w:tcPr>
            <w:tcW w:w="630" w:type="dxa"/>
            <w:shd w:val="clear" w:color="auto" w:fill="7557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E8EDD2" w14:textId="77777777" w:rsidR="009F45D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10</w:t>
            </w:r>
          </w:p>
        </w:tc>
        <w:tc>
          <w:tcPr>
            <w:tcW w:w="9738" w:type="dxa"/>
            <w:shd w:val="clear" w:color="auto" w:fill="F1EE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4F84BE3" w14:textId="77777777" w:rsidR="009F45DB" w:rsidRDefault="00000000">
            <w:r>
              <w:rPr>
                <w:b/>
                <w:color w:val="030C40"/>
                <w:sz w:val="22"/>
              </w:rPr>
              <w:t>Open Questions</w:t>
            </w:r>
            <w:r>
              <w:rPr>
                <w:color w:val="69708A"/>
                <w:sz w:val="16"/>
              </w:rPr>
              <w:br/>
              <w:t>What do we still not understand? List anything your team should clarify or validate before designing a solution.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9F45DB" w14:paraId="1B9D76B2" w14:textId="77777777">
        <w:trPr>
          <w:jc w:val="center"/>
        </w:trPr>
        <w:tc>
          <w:tcPr>
            <w:tcW w:w="10368" w:type="dxa"/>
            <w:shd w:val="clear" w:color="auto" w:fill="FAFAF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5E48A61" w14:textId="77777777" w:rsidR="009F45DB" w:rsidRDefault="00000000">
            <w:r>
              <w:rPr>
                <w:color w:val="CDD0DC"/>
                <w:sz w:val="16"/>
              </w:rPr>
              <w:t>________________________________________________________________________________</w:t>
            </w:r>
            <w:r>
              <w:rPr>
                <w:color w:val="CDD0DC"/>
                <w:sz w:val="16"/>
              </w:rPr>
              <w:br/>
              <w:t>________________________________________________________________________________</w:t>
            </w:r>
            <w:r>
              <w:rPr>
                <w:color w:val="CDD0DC"/>
                <w:sz w:val="16"/>
              </w:rPr>
              <w:br/>
              <w:t>________________________________________________________________________________</w:t>
            </w:r>
            <w:r>
              <w:rPr>
                <w:color w:val="CDD0DC"/>
                <w:sz w:val="16"/>
              </w:rPr>
              <w:br/>
              <w:t>________________________________________________________________________________</w:t>
            </w:r>
            <w:r>
              <w:rPr>
                <w:color w:val="CDD0DC"/>
                <w:sz w:val="16"/>
              </w:rPr>
              <w:br/>
            </w:r>
          </w:p>
        </w:tc>
      </w:tr>
    </w:tbl>
    <w:p w14:paraId="02DF3AC6" w14:textId="77777777" w:rsidR="009F45DB" w:rsidRDefault="009F45DB">
      <w:pPr>
        <w:spacing w:after="20"/>
      </w:pPr>
    </w:p>
    <w:p w14:paraId="48DE6292" w14:textId="77777777" w:rsidR="009F45DB" w:rsidRDefault="00000000">
      <w:r>
        <w:br w:type="page"/>
      </w:r>
    </w:p>
    <w:p w14:paraId="16784E11" w14:textId="77777777" w:rsidR="009F45DB" w:rsidRDefault="00000000">
      <w:pPr>
        <w:spacing w:after="40"/>
      </w:pPr>
      <w:r>
        <w:rPr>
          <w:b/>
          <w:color w:val="030C40"/>
          <w:sz w:val="50"/>
        </w:rPr>
        <w:lastRenderedPageBreak/>
        <w:t>Discovery Synthesis</w:t>
      </w:r>
    </w:p>
    <w:p w14:paraId="2057902F" w14:textId="77777777" w:rsidR="009F45DB" w:rsidRDefault="00000000">
      <w:r>
        <w:rPr>
          <w:color w:val="69708A"/>
          <w:sz w:val="20"/>
        </w:rPr>
        <w:t>Complete this with your team immediately after the conversation. This becomes your bridge into 02 / STRATEGIZE.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30"/>
        <w:gridCol w:w="9738"/>
      </w:tblGrid>
      <w:tr w:rsidR="009F45DB" w14:paraId="20AFC110" w14:textId="77777777" w:rsidTr="00CE6892">
        <w:trPr>
          <w:jc w:val="center"/>
        </w:trPr>
        <w:tc>
          <w:tcPr>
            <w:tcW w:w="630" w:type="dxa"/>
            <w:shd w:val="clear" w:color="auto" w:fill="7557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4322C8" w14:textId="77777777" w:rsidR="009F45D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01</w:t>
            </w:r>
          </w:p>
        </w:tc>
        <w:tc>
          <w:tcPr>
            <w:tcW w:w="9738" w:type="dxa"/>
            <w:shd w:val="clear" w:color="auto" w:fill="F1EE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C9A25FA" w14:textId="77777777" w:rsidR="009F45DB" w:rsidRDefault="00000000">
            <w:r>
              <w:rPr>
                <w:b/>
                <w:color w:val="030C40"/>
                <w:sz w:val="22"/>
              </w:rPr>
              <w:t>Primary Stakeholder</w:t>
            </w:r>
            <w:r>
              <w:rPr>
                <w:color w:val="69708A"/>
                <w:sz w:val="16"/>
              </w:rPr>
              <w:br/>
              <w:t>Who is experiencing the problem most directly?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9F45DB" w14:paraId="19B11071" w14:textId="77777777">
        <w:trPr>
          <w:jc w:val="center"/>
        </w:trPr>
        <w:tc>
          <w:tcPr>
            <w:tcW w:w="10368" w:type="dxa"/>
            <w:shd w:val="clear" w:color="auto" w:fill="FAFAF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18E431B" w14:textId="77777777" w:rsidR="009F45DB" w:rsidRDefault="00000000">
            <w:r>
              <w:rPr>
                <w:color w:val="CDD0DC"/>
                <w:sz w:val="16"/>
              </w:rPr>
              <w:t>________________________________________________________________________________</w:t>
            </w:r>
            <w:r>
              <w:rPr>
                <w:color w:val="CDD0DC"/>
                <w:sz w:val="16"/>
              </w:rPr>
              <w:br/>
              <w:t>________________________________________________________________________________</w:t>
            </w:r>
            <w:r>
              <w:rPr>
                <w:color w:val="CDD0DC"/>
                <w:sz w:val="16"/>
              </w:rPr>
              <w:br/>
              <w:t>________________________________________________________________________________</w:t>
            </w:r>
            <w:r>
              <w:rPr>
                <w:color w:val="CDD0DC"/>
                <w:sz w:val="16"/>
              </w:rPr>
              <w:br/>
              <w:t>________________________________________________________________________________</w:t>
            </w:r>
            <w:r>
              <w:rPr>
                <w:color w:val="CDD0DC"/>
                <w:sz w:val="16"/>
              </w:rPr>
              <w:br/>
            </w:r>
          </w:p>
        </w:tc>
      </w:tr>
    </w:tbl>
    <w:p w14:paraId="38D08A48" w14:textId="77777777" w:rsidR="009F45DB" w:rsidRDefault="009F45DB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30"/>
        <w:gridCol w:w="9738"/>
      </w:tblGrid>
      <w:tr w:rsidR="009F45DB" w14:paraId="1A7D4084" w14:textId="77777777" w:rsidTr="00CE6892">
        <w:trPr>
          <w:jc w:val="center"/>
        </w:trPr>
        <w:tc>
          <w:tcPr>
            <w:tcW w:w="630" w:type="dxa"/>
            <w:shd w:val="clear" w:color="auto" w:fill="7557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355ADB8" w14:textId="77777777" w:rsidR="009F45D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02</w:t>
            </w:r>
          </w:p>
        </w:tc>
        <w:tc>
          <w:tcPr>
            <w:tcW w:w="9738" w:type="dxa"/>
            <w:shd w:val="clear" w:color="auto" w:fill="F1EE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8F64335" w14:textId="77777777" w:rsidR="009F45DB" w:rsidRDefault="00000000">
            <w:r>
              <w:rPr>
                <w:b/>
                <w:color w:val="030C40"/>
                <w:sz w:val="22"/>
              </w:rPr>
              <w:t>Problem</w:t>
            </w:r>
            <w:r>
              <w:rPr>
                <w:color w:val="69708A"/>
                <w:sz w:val="16"/>
              </w:rPr>
              <w:br/>
              <w:t>What specific problem did you discover?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9F45DB" w14:paraId="4FD6D932" w14:textId="77777777">
        <w:trPr>
          <w:jc w:val="center"/>
        </w:trPr>
        <w:tc>
          <w:tcPr>
            <w:tcW w:w="10368" w:type="dxa"/>
            <w:shd w:val="clear" w:color="auto" w:fill="FAFAF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220CFF5" w14:textId="77777777" w:rsidR="009F45DB" w:rsidRDefault="00000000">
            <w:r>
              <w:rPr>
                <w:color w:val="CDD0DC"/>
                <w:sz w:val="16"/>
              </w:rPr>
              <w:t>________________________________________________________________________________</w:t>
            </w:r>
            <w:r>
              <w:rPr>
                <w:color w:val="CDD0DC"/>
                <w:sz w:val="16"/>
              </w:rPr>
              <w:br/>
              <w:t>________________________________________________________________________________</w:t>
            </w:r>
            <w:r>
              <w:rPr>
                <w:color w:val="CDD0DC"/>
                <w:sz w:val="16"/>
              </w:rPr>
              <w:br/>
              <w:t>________________________________________________________________________________</w:t>
            </w:r>
            <w:r>
              <w:rPr>
                <w:color w:val="CDD0DC"/>
                <w:sz w:val="16"/>
              </w:rPr>
              <w:br/>
              <w:t>________________________________________________________________________________</w:t>
            </w:r>
            <w:r>
              <w:rPr>
                <w:color w:val="CDD0DC"/>
                <w:sz w:val="16"/>
              </w:rPr>
              <w:br/>
            </w:r>
          </w:p>
        </w:tc>
      </w:tr>
    </w:tbl>
    <w:p w14:paraId="00574249" w14:textId="77777777" w:rsidR="009F45DB" w:rsidRDefault="009F45DB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30"/>
        <w:gridCol w:w="9738"/>
      </w:tblGrid>
      <w:tr w:rsidR="009F45DB" w14:paraId="3F85EC98" w14:textId="77777777" w:rsidTr="00CE6892">
        <w:trPr>
          <w:jc w:val="center"/>
        </w:trPr>
        <w:tc>
          <w:tcPr>
            <w:tcW w:w="630" w:type="dxa"/>
            <w:shd w:val="clear" w:color="auto" w:fill="7557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E96AC4F" w14:textId="77777777" w:rsidR="009F45D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03</w:t>
            </w:r>
          </w:p>
        </w:tc>
        <w:tc>
          <w:tcPr>
            <w:tcW w:w="9738" w:type="dxa"/>
            <w:shd w:val="clear" w:color="auto" w:fill="F1EE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55D189B" w14:textId="77777777" w:rsidR="009F45DB" w:rsidRDefault="00000000">
            <w:r>
              <w:rPr>
                <w:b/>
                <w:color w:val="030C40"/>
                <w:sz w:val="22"/>
              </w:rPr>
              <w:t>Context</w:t>
            </w:r>
            <w:r>
              <w:rPr>
                <w:color w:val="69708A"/>
                <w:sz w:val="16"/>
              </w:rPr>
              <w:br/>
              <w:t>When or where does the problem occur?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9F45DB" w14:paraId="110CFF5F" w14:textId="77777777">
        <w:trPr>
          <w:jc w:val="center"/>
        </w:trPr>
        <w:tc>
          <w:tcPr>
            <w:tcW w:w="10368" w:type="dxa"/>
            <w:shd w:val="clear" w:color="auto" w:fill="FAFAF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FD2477B" w14:textId="77777777" w:rsidR="009F45DB" w:rsidRDefault="00000000">
            <w:r>
              <w:rPr>
                <w:color w:val="CDD0DC"/>
                <w:sz w:val="16"/>
              </w:rPr>
              <w:t>________________________________________________________________________________</w:t>
            </w:r>
            <w:r>
              <w:rPr>
                <w:color w:val="CDD0DC"/>
                <w:sz w:val="16"/>
              </w:rPr>
              <w:br/>
              <w:t>________________________________________________________________________________</w:t>
            </w:r>
            <w:r>
              <w:rPr>
                <w:color w:val="CDD0DC"/>
                <w:sz w:val="16"/>
              </w:rPr>
              <w:br/>
              <w:t>________________________________________________________________________________</w:t>
            </w:r>
            <w:r>
              <w:rPr>
                <w:color w:val="CDD0DC"/>
                <w:sz w:val="16"/>
              </w:rPr>
              <w:br/>
              <w:t>________________________________________________________________________________</w:t>
            </w:r>
            <w:r>
              <w:rPr>
                <w:color w:val="CDD0DC"/>
                <w:sz w:val="16"/>
              </w:rPr>
              <w:br/>
            </w:r>
          </w:p>
        </w:tc>
      </w:tr>
    </w:tbl>
    <w:p w14:paraId="3AAD9024" w14:textId="77777777" w:rsidR="009F45DB" w:rsidRDefault="009F45DB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30"/>
        <w:gridCol w:w="9738"/>
      </w:tblGrid>
      <w:tr w:rsidR="009F45DB" w14:paraId="1B99DAD7" w14:textId="77777777" w:rsidTr="00CE6892">
        <w:trPr>
          <w:jc w:val="center"/>
        </w:trPr>
        <w:tc>
          <w:tcPr>
            <w:tcW w:w="630" w:type="dxa"/>
            <w:shd w:val="clear" w:color="auto" w:fill="7557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F7F8A7F" w14:textId="77777777" w:rsidR="009F45D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04</w:t>
            </w:r>
          </w:p>
        </w:tc>
        <w:tc>
          <w:tcPr>
            <w:tcW w:w="9738" w:type="dxa"/>
            <w:shd w:val="clear" w:color="auto" w:fill="F1EE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AF106AC" w14:textId="77777777" w:rsidR="009F45DB" w:rsidRDefault="00000000">
            <w:r>
              <w:rPr>
                <w:b/>
                <w:color w:val="030C40"/>
                <w:sz w:val="22"/>
              </w:rPr>
              <w:t>Impact</w:t>
            </w:r>
            <w:r>
              <w:rPr>
                <w:color w:val="69708A"/>
                <w:sz w:val="16"/>
              </w:rPr>
              <w:br/>
              <w:t>What consequence does the problem create?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9F45DB" w14:paraId="0DC6E6C9" w14:textId="77777777">
        <w:trPr>
          <w:jc w:val="center"/>
        </w:trPr>
        <w:tc>
          <w:tcPr>
            <w:tcW w:w="10368" w:type="dxa"/>
            <w:shd w:val="clear" w:color="auto" w:fill="FAFAF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86D2239" w14:textId="77777777" w:rsidR="009F45DB" w:rsidRDefault="00000000">
            <w:r>
              <w:rPr>
                <w:color w:val="CDD0DC"/>
                <w:sz w:val="16"/>
              </w:rPr>
              <w:t>________________________________________________________________________________</w:t>
            </w:r>
            <w:r>
              <w:rPr>
                <w:color w:val="CDD0DC"/>
                <w:sz w:val="16"/>
              </w:rPr>
              <w:br/>
              <w:t>________________________________________________________________________________</w:t>
            </w:r>
            <w:r>
              <w:rPr>
                <w:color w:val="CDD0DC"/>
                <w:sz w:val="16"/>
              </w:rPr>
              <w:br/>
              <w:t>________________________________________________________________________________</w:t>
            </w:r>
            <w:r>
              <w:rPr>
                <w:color w:val="CDD0DC"/>
                <w:sz w:val="16"/>
              </w:rPr>
              <w:br/>
              <w:t>________________________________________________________________________________</w:t>
            </w:r>
            <w:r>
              <w:rPr>
                <w:color w:val="CDD0DC"/>
                <w:sz w:val="16"/>
              </w:rPr>
              <w:br/>
            </w:r>
          </w:p>
        </w:tc>
      </w:tr>
    </w:tbl>
    <w:p w14:paraId="22906D16" w14:textId="77777777" w:rsidR="009F45DB" w:rsidRDefault="009F45DB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30"/>
        <w:gridCol w:w="9738"/>
      </w:tblGrid>
      <w:tr w:rsidR="009F45DB" w14:paraId="7523F824" w14:textId="77777777" w:rsidTr="00CE6892">
        <w:trPr>
          <w:jc w:val="center"/>
        </w:trPr>
        <w:tc>
          <w:tcPr>
            <w:tcW w:w="630" w:type="dxa"/>
            <w:shd w:val="clear" w:color="auto" w:fill="7557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9B5A416" w14:textId="77777777" w:rsidR="009F45D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05</w:t>
            </w:r>
          </w:p>
        </w:tc>
        <w:tc>
          <w:tcPr>
            <w:tcW w:w="9738" w:type="dxa"/>
            <w:shd w:val="clear" w:color="auto" w:fill="F1EE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649138" w14:textId="77777777" w:rsidR="009F45DB" w:rsidRDefault="00000000">
            <w:r>
              <w:rPr>
                <w:b/>
                <w:color w:val="030C40"/>
                <w:sz w:val="22"/>
              </w:rPr>
              <w:t>Evidence</w:t>
            </w:r>
            <w:r>
              <w:rPr>
                <w:color w:val="69708A"/>
                <w:sz w:val="16"/>
              </w:rPr>
              <w:br/>
              <w:t>What did you hear or observe that supports your understanding?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9F45DB" w14:paraId="3C5076F0" w14:textId="77777777">
        <w:trPr>
          <w:jc w:val="center"/>
        </w:trPr>
        <w:tc>
          <w:tcPr>
            <w:tcW w:w="10368" w:type="dxa"/>
            <w:shd w:val="clear" w:color="auto" w:fill="FAFAF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FF3855E" w14:textId="77777777" w:rsidR="009F45DB" w:rsidRDefault="00000000">
            <w:r>
              <w:rPr>
                <w:color w:val="CDD0DC"/>
                <w:sz w:val="16"/>
              </w:rPr>
              <w:t>________________________________________________________________________________</w:t>
            </w:r>
            <w:r>
              <w:rPr>
                <w:color w:val="CDD0DC"/>
                <w:sz w:val="16"/>
              </w:rPr>
              <w:br/>
              <w:t>________________________________________________________________________________</w:t>
            </w:r>
            <w:r>
              <w:rPr>
                <w:color w:val="CDD0DC"/>
                <w:sz w:val="16"/>
              </w:rPr>
              <w:br/>
            </w:r>
            <w:r>
              <w:rPr>
                <w:color w:val="CDD0DC"/>
                <w:sz w:val="16"/>
              </w:rPr>
              <w:lastRenderedPageBreak/>
              <w:t>________________________________________________________________________________</w:t>
            </w:r>
            <w:r>
              <w:rPr>
                <w:color w:val="CDD0DC"/>
                <w:sz w:val="16"/>
              </w:rPr>
              <w:br/>
              <w:t>________________________________________________________________________________</w:t>
            </w:r>
            <w:r>
              <w:rPr>
                <w:color w:val="CDD0DC"/>
                <w:sz w:val="16"/>
              </w:rPr>
              <w:br/>
            </w:r>
          </w:p>
        </w:tc>
      </w:tr>
    </w:tbl>
    <w:p w14:paraId="75EF9E8A" w14:textId="77777777" w:rsidR="009F45DB" w:rsidRDefault="009F45DB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30"/>
        <w:gridCol w:w="9738"/>
      </w:tblGrid>
      <w:tr w:rsidR="009F45DB" w14:paraId="25CEF1DF" w14:textId="77777777" w:rsidTr="00CE6892">
        <w:trPr>
          <w:jc w:val="center"/>
        </w:trPr>
        <w:tc>
          <w:tcPr>
            <w:tcW w:w="630" w:type="dxa"/>
            <w:shd w:val="clear" w:color="auto" w:fill="7557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4A20DAC" w14:textId="77777777" w:rsidR="009F45D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06</w:t>
            </w:r>
          </w:p>
        </w:tc>
        <w:tc>
          <w:tcPr>
            <w:tcW w:w="9738" w:type="dxa"/>
            <w:shd w:val="clear" w:color="auto" w:fill="F1EE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7F32493" w14:textId="77777777" w:rsidR="009F45DB" w:rsidRDefault="00000000">
            <w:r>
              <w:rPr>
                <w:b/>
                <w:color w:val="030C40"/>
                <w:sz w:val="22"/>
              </w:rPr>
              <w:t>Constraints</w:t>
            </w:r>
            <w:r>
              <w:rPr>
                <w:color w:val="69708A"/>
                <w:sz w:val="16"/>
              </w:rPr>
              <w:br/>
              <w:t>What must any proposed solution respect?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9F45DB" w14:paraId="1D43437A" w14:textId="77777777">
        <w:trPr>
          <w:jc w:val="center"/>
        </w:trPr>
        <w:tc>
          <w:tcPr>
            <w:tcW w:w="10368" w:type="dxa"/>
            <w:shd w:val="clear" w:color="auto" w:fill="FAFAF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F21C305" w14:textId="77777777" w:rsidR="009F45DB" w:rsidRDefault="00000000">
            <w:r>
              <w:rPr>
                <w:color w:val="CDD0DC"/>
                <w:sz w:val="16"/>
              </w:rPr>
              <w:t>________________________________________________________________________________</w:t>
            </w:r>
            <w:r>
              <w:rPr>
                <w:color w:val="CDD0DC"/>
                <w:sz w:val="16"/>
              </w:rPr>
              <w:br/>
              <w:t>________________________________________________________________________________</w:t>
            </w:r>
            <w:r>
              <w:rPr>
                <w:color w:val="CDD0DC"/>
                <w:sz w:val="16"/>
              </w:rPr>
              <w:br/>
              <w:t>________________________________________________________________________________</w:t>
            </w:r>
            <w:r>
              <w:rPr>
                <w:color w:val="CDD0DC"/>
                <w:sz w:val="16"/>
              </w:rPr>
              <w:br/>
              <w:t>________________________________________________________________________________</w:t>
            </w:r>
            <w:r>
              <w:rPr>
                <w:color w:val="CDD0DC"/>
                <w:sz w:val="16"/>
              </w:rPr>
              <w:br/>
            </w:r>
          </w:p>
        </w:tc>
      </w:tr>
    </w:tbl>
    <w:p w14:paraId="38805CB0" w14:textId="77777777" w:rsidR="009F45DB" w:rsidRDefault="009F45DB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30"/>
        <w:gridCol w:w="9738"/>
      </w:tblGrid>
      <w:tr w:rsidR="009F45DB" w14:paraId="32DB945A" w14:textId="77777777" w:rsidTr="00CE6892">
        <w:trPr>
          <w:jc w:val="center"/>
        </w:trPr>
        <w:tc>
          <w:tcPr>
            <w:tcW w:w="630" w:type="dxa"/>
            <w:shd w:val="clear" w:color="auto" w:fill="7557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F709CB6" w14:textId="77777777" w:rsidR="009F45D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07</w:t>
            </w:r>
          </w:p>
        </w:tc>
        <w:tc>
          <w:tcPr>
            <w:tcW w:w="9738" w:type="dxa"/>
            <w:shd w:val="clear" w:color="auto" w:fill="F1EE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E38C49E" w14:textId="77777777" w:rsidR="009F45DB" w:rsidRDefault="00000000">
            <w:r>
              <w:rPr>
                <w:b/>
                <w:color w:val="030C40"/>
                <w:sz w:val="22"/>
              </w:rPr>
              <w:t>Desired Outcome</w:t>
            </w:r>
            <w:r>
              <w:rPr>
                <w:color w:val="69708A"/>
                <w:sz w:val="16"/>
              </w:rPr>
              <w:br/>
              <w:t>What would a better result look like for the customer?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9F45DB" w14:paraId="5058EB83" w14:textId="77777777">
        <w:trPr>
          <w:jc w:val="center"/>
        </w:trPr>
        <w:tc>
          <w:tcPr>
            <w:tcW w:w="10368" w:type="dxa"/>
            <w:shd w:val="clear" w:color="auto" w:fill="FAFAF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CD707F4" w14:textId="77777777" w:rsidR="009F45DB" w:rsidRDefault="00000000">
            <w:r>
              <w:rPr>
                <w:color w:val="CDD0DC"/>
                <w:sz w:val="16"/>
              </w:rPr>
              <w:t>________________________________________________________________________________</w:t>
            </w:r>
            <w:r>
              <w:rPr>
                <w:color w:val="CDD0DC"/>
                <w:sz w:val="16"/>
              </w:rPr>
              <w:br/>
              <w:t>________________________________________________________________________________</w:t>
            </w:r>
            <w:r>
              <w:rPr>
                <w:color w:val="CDD0DC"/>
                <w:sz w:val="16"/>
              </w:rPr>
              <w:br/>
              <w:t>________________________________________________________________________________</w:t>
            </w:r>
            <w:r>
              <w:rPr>
                <w:color w:val="CDD0DC"/>
                <w:sz w:val="16"/>
              </w:rPr>
              <w:br/>
              <w:t>________________________________________________________________________________</w:t>
            </w:r>
            <w:r>
              <w:rPr>
                <w:color w:val="CDD0DC"/>
                <w:sz w:val="16"/>
              </w:rPr>
              <w:br/>
            </w:r>
          </w:p>
        </w:tc>
      </w:tr>
    </w:tbl>
    <w:p w14:paraId="7E4FF28D" w14:textId="77777777" w:rsidR="009F45DB" w:rsidRDefault="009F45DB">
      <w:pPr>
        <w:spacing w:after="2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9F45DB" w14:paraId="496D7409" w14:textId="77777777">
        <w:tc>
          <w:tcPr>
            <w:tcW w:w="10368" w:type="dxa"/>
            <w:shd w:val="clear" w:color="auto" w:fill="030C40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5C1915FD" w14:textId="77777777" w:rsidR="009F45DB" w:rsidRDefault="00000000">
            <w:r>
              <w:rPr>
                <w:b/>
                <w:color w:val="56D7E8"/>
                <w:sz w:val="16"/>
              </w:rPr>
              <w:t>PROBLEM INSIGHT</w:t>
            </w:r>
            <w:r>
              <w:rPr>
                <w:b/>
                <w:color w:val="56D7E8"/>
                <w:sz w:val="16"/>
              </w:rPr>
              <w:br/>
            </w:r>
            <w:r>
              <w:rPr>
                <w:b/>
                <w:color w:val="FFFFFF"/>
                <w:sz w:val="20"/>
              </w:rPr>
              <w:t>[Stakeholder/user] experiences [specific problem] during [context/process], which creates [impact]. During discovery, we heard [evidence/example]. A better outcome would be [desired result].</w:t>
            </w:r>
          </w:p>
        </w:tc>
      </w:tr>
    </w:tbl>
    <w:p w14:paraId="0709510B" w14:textId="77777777" w:rsidR="009F45DB" w:rsidRDefault="00000000">
      <w:pPr>
        <w:spacing w:before="200"/>
      </w:pPr>
      <w:r>
        <w:rPr>
          <w:b/>
          <w:color w:val="030C40"/>
        </w:rPr>
        <w:t xml:space="preserve">Before moving to Strategize: </w:t>
      </w:r>
      <w:r>
        <w:t>Can your team explain the problem clearly without describing your solution yet?</w:t>
      </w:r>
    </w:p>
    <w:sectPr w:rsidR="009F45DB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3592458">
    <w:abstractNumId w:val="8"/>
  </w:num>
  <w:num w:numId="2" w16cid:durableId="84495151">
    <w:abstractNumId w:val="6"/>
  </w:num>
  <w:num w:numId="3" w16cid:durableId="1494100178">
    <w:abstractNumId w:val="5"/>
  </w:num>
  <w:num w:numId="4" w16cid:durableId="1198007105">
    <w:abstractNumId w:val="4"/>
  </w:num>
  <w:num w:numId="5" w16cid:durableId="229661475">
    <w:abstractNumId w:val="7"/>
  </w:num>
  <w:num w:numId="6" w16cid:durableId="172766522">
    <w:abstractNumId w:val="3"/>
  </w:num>
  <w:num w:numId="7" w16cid:durableId="987980171">
    <w:abstractNumId w:val="2"/>
  </w:num>
  <w:num w:numId="8" w16cid:durableId="1714576548">
    <w:abstractNumId w:val="1"/>
  </w:num>
  <w:num w:numId="9" w16cid:durableId="147213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79FA"/>
    <w:rsid w:val="009F45DB"/>
    <w:rsid w:val="00AA1D8D"/>
    <w:rsid w:val="00B47730"/>
    <w:rsid w:val="00C63D5E"/>
    <w:rsid w:val="00CB0664"/>
    <w:rsid w:val="00CE6892"/>
    <w:rsid w:val="00D954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7E7D79"/>
  <w14:defaultImageDpi w14:val="300"/>
  <w15:docId w15:val="{E53B1833-4DD5-478C-9C54-CD4991531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82F49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8F0059B1A7334AB6C012F8C89AE58A" ma:contentTypeVersion="14" ma:contentTypeDescription="Create a new document." ma:contentTypeScope="" ma:versionID="8681714c4e7be9029b4aa40a52bad5a9">
  <xsd:schema xmlns:xsd="http://www.w3.org/2001/XMLSchema" xmlns:xs="http://www.w3.org/2001/XMLSchema" xmlns:p="http://schemas.microsoft.com/office/2006/metadata/properties" xmlns:ns2="316e17ac-3f6f-4b27-9d00-daf60d20f2eb" xmlns:ns3="0e72dab6-42b6-4491-a979-7607de6ce368" targetNamespace="http://schemas.microsoft.com/office/2006/metadata/properties" ma:root="true" ma:fieldsID="9133d7f2d2ffdd47b6f960eab4ea75ed" ns2:_="" ns3:_="">
    <xsd:import namespace="316e17ac-3f6f-4b27-9d00-daf60d20f2eb"/>
    <xsd:import namespace="0e72dab6-42b6-4491-a979-7607de6ce3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e17ac-3f6f-4b27-9d00-daf60d20f2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a5c9174-802a-4cae-9f0b-08f21ef5053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72dab6-42b6-4491-a979-7607de6ce36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13bfd41-c718-42ee-9f70-718602394d2e}" ma:internalName="TaxCatchAll" ma:showField="CatchAllData" ma:web="0e72dab6-42b6-4491-a979-7607de6ce36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e72dab6-42b6-4491-a979-7607de6ce368" xsi:nil="true"/>
    <lcf76f155ced4ddcb4097134ff3c332f xmlns="316e17ac-3f6f-4b27-9d00-daf60d20f2e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D258BCA-A935-4CA7-9FEB-752E64DE40B9}"/>
</file>

<file path=customXml/itemProps3.xml><?xml version="1.0" encoding="utf-8"?>
<ds:datastoreItem xmlns:ds="http://schemas.openxmlformats.org/officeDocument/2006/customXml" ds:itemID="{47BE1CF9-14AD-4436-9C7C-E4A42EE6C19A}"/>
</file>

<file path=customXml/itemProps4.xml><?xml version="1.0" encoding="utf-8"?>
<ds:datastoreItem xmlns:ds="http://schemas.openxmlformats.org/officeDocument/2006/customXml" ds:itemID="{F34DE619-43E2-48A7-8EBA-1966DF4F272D}"/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1235</Words>
  <Characters>7043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Antonny Porlles</cp:lastModifiedBy>
  <cp:revision>3</cp:revision>
  <dcterms:created xsi:type="dcterms:W3CDTF">2013-12-23T23:15:00Z</dcterms:created>
  <dcterms:modified xsi:type="dcterms:W3CDTF">2026-10-01T16:35:00Z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0x010100968F0059B1A7334AB6C012F8C89AE58A</vt:lpwstr>
  </property>
  <property fmtid="{D5CDD505-2E9C-101B-9397-08002B2CF9AE}" pid="4" name="docLang">
    <vt:lpwstr>en</vt:lpwstr>
  </property>
  <property fmtid="{D5CDD505-2E9C-101B-9397-08002B2CF9AE}" pid="5" name="MediaServiceImageTags">
    <vt:lpwstr/>
  </property>
</Properties>
</file>